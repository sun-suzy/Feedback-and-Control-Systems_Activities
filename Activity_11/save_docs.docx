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t>**A.I. Artificial Intelligence (2001)**, directed by Steven Spielberg, is a science fiction drama based on Brian Aldiss’s 1969 story *Supertoys Last All Summer Long*. Originally developed by Stanley Kubrick in the 1970s but delayed due to technical limitations in CGI and the challenge of casting a child actor for the android David, the film was completed after Kubrick’s death in 1999. It stars Haley Joel Osment as David, a love-driven robot, with supporting roles by Jude Law, Frances O’Connor, Brendan Gleeson, and William Hurt. Dedicated to Kubrick, the film premiered on June 29, 2001, via Warner Bros.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